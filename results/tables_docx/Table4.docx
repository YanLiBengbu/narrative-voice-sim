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Table 4. First eight generated turns of the The Good Earth scene in the two narrative modes (Qwen2.5 14B, seed 0, same role cards and opening).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Turn</w:t>
            </w:r>
          </w:p>
        </w:tc>
        <w:tc>
          <w:tcPr>
            <w:tcW w:type="dxa" w:w="2160"/>
          </w:tcPr>
          <w:p>
            <w:r>
              <w:rPr>
                <w:b/>
              </w:rPr>
              <w:t>Speaker</w:t>
            </w:r>
          </w:p>
        </w:tc>
        <w:tc>
          <w:tcPr>
            <w:tcW w:type="dxa" w:w="2160"/>
          </w:tcPr>
          <w:p>
            <w:r>
              <w:rPr>
                <w:b/>
              </w:rPr>
              <w:t>Generated turn</w:t>
            </w:r>
          </w:p>
        </w:tc>
      </w:tr>
      <w:tr>
        <w:tc>
          <w:tcPr>
            <w:tcW w:type="dxa" w:w="2160"/>
          </w:tcPr>
          <w:p>
            <w:r>
              <w:t>First person</w:t>
            </w:r>
          </w:p>
        </w:tc>
        <w:tc>
          <w:tcPr>
            <w:tcW w:type="dxa" w:w="2160"/>
          </w:tcPr>
          <w:p>
            <w:r>
              <w:t>1</w:t>
            </w:r>
          </w:p>
        </w:tc>
        <w:tc>
          <w:tcPr>
            <w:tcW w:type="dxa" w:w="2160"/>
          </w:tcPr>
          <w:p>
            <w:r>
              <w:t>Wang Lung</w:t>
            </w:r>
          </w:p>
        </w:tc>
        <w:tc>
          <w:tcPr>
            <w:tcW w:type="dxa" w:w="2160"/>
          </w:tcPr>
          <w:p>
            <w:r>
              <w:t>My wife, do not fret. Our son will marry well and care for the fool as you have. The gods will see to it that all is well.</w:t>
            </w:r>
          </w:p>
        </w:tc>
      </w:tr>
      <w:tr>
        <w:tc>
          <w:tcPr>
            <w:tcW w:type="dxa" w:w="2160"/>
          </w:tcPr>
          <w:p>
            <w:r/>
          </w:p>
        </w:tc>
        <w:tc>
          <w:tcPr>
            <w:tcW w:type="dxa" w:w="2160"/>
          </w:tcPr>
          <w:p>
            <w:r>
              <w:t>2</w:t>
            </w:r>
          </w:p>
        </w:tc>
        <w:tc>
          <w:tcPr>
            <w:tcW w:type="dxa" w:w="2160"/>
          </w:tcPr>
          <w:p>
            <w:r>
              <w:t>O-lan</w:t>
            </w:r>
          </w:p>
        </w:tc>
        <w:tc>
          <w:tcPr>
            <w:tcW w:type="dxa" w:w="2160"/>
          </w:tcPr>
          <w:p>
            <w:r>
              <w:t>I know it is hard to let go, but you must look after them as I cannot. Ensure they are cared for and that the fool is well taken care of.</w:t>
            </w:r>
          </w:p>
        </w:tc>
      </w:tr>
      <w:tr>
        <w:tc>
          <w:tcPr>
            <w:tcW w:type="dxa" w:w="2160"/>
          </w:tcPr>
          <w:p>
            <w:r/>
          </w:p>
        </w:tc>
        <w:tc>
          <w:tcPr>
            <w:tcW w:type="dxa" w:w="2160"/>
          </w:tcPr>
          <w:p>
            <w:r>
              <w:t>3</w:t>
            </w:r>
          </w:p>
        </w:tc>
        <w:tc>
          <w:tcPr>
            <w:tcW w:type="dxa" w:w="2160"/>
          </w:tcPr>
          <w:p>
            <w:r>
              <w:t>Wang Lung</w:t>
            </w:r>
          </w:p>
        </w:tc>
        <w:tc>
          <w:tcPr>
            <w:tcW w:type="dxa" w:w="2160"/>
          </w:tcPr>
          <w:p>
            <w:r>
              <w:t>My dear, you must rest now. The eldest son will marry soon, and I will see to it that all your wishes are fulfilled. Do not worry, for I am here and will take care of everything.</w:t>
            </w:r>
          </w:p>
        </w:tc>
      </w:tr>
      <w:tr>
        <w:tc>
          <w:tcPr>
            <w:tcW w:type="dxa" w:w="2160"/>
          </w:tcPr>
          <w:p>
            <w:r/>
          </w:p>
        </w:tc>
        <w:tc>
          <w:tcPr>
            <w:tcW w:type="dxa" w:w="2160"/>
          </w:tcPr>
          <w:p>
            <w:r>
              <w:t>4</w:t>
            </w:r>
          </w:p>
        </w:tc>
        <w:tc>
          <w:tcPr>
            <w:tcW w:type="dxa" w:w="2160"/>
          </w:tcPr>
          <w:p>
            <w:r>
              <w:t>O-lan</w:t>
            </w:r>
          </w:p>
        </w:tc>
        <w:tc>
          <w:tcPr>
            <w:tcW w:type="dxa" w:w="2160"/>
          </w:tcPr>
          <w:p>
            <w:r>
              <w:t>I trust you, my husband, and I know you will do right by them. But promise me you will see to the fool's needs as I have.</w:t>
            </w:r>
          </w:p>
        </w:tc>
      </w:tr>
      <w:tr>
        <w:tc>
          <w:tcPr>
            <w:tcW w:type="dxa" w:w="2160"/>
          </w:tcPr>
          <w:p>
            <w:r/>
          </w:p>
        </w:tc>
        <w:tc>
          <w:tcPr>
            <w:tcW w:type="dxa" w:w="2160"/>
          </w:tcPr>
          <w:p>
            <w:r>
              <w:t>5</w:t>
            </w:r>
          </w:p>
        </w:tc>
        <w:tc>
          <w:tcPr>
            <w:tcW w:type="dxa" w:w="2160"/>
          </w:tcPr>
          <w:p>
            <w:r>
              <w:t>the eldest son</w:t>
            </w:r>
          </w:p>
        </w:tc>
        <w:tc>
          <w:tcPr>
            <w:tcW w:type="dxa" w:w="2160"/>
          </w:tcPr>
          <w:p>
            <w:r>
              <w:t>Mother, please rest assured. I will take care of everything as Father says. I will marry soon and look after the fool as you have.</w:t>
            </w:r>
          </w:p>
        </w:tc>
      </w:tr>
      <w:tr>
        <w:tc>
          <w:tcPr>
            <w:tcW w:type="dxa" w:w="2160"/>
          </w:tcPr>
          <w:p>
            <w:r/>
          </w:p>
        </w:tc>
        <w:tc>
          <w:tcPr>
            <w:tcW w:type="dxa" w:w="2160"/>
          </w:tcPr>
          <w:p>
            <w:r>
              <w:t>6</w:t>
            </w:r>
          </w:p>
        </w:tc>
        <w:tc>
          <w:tcPr>
            <w:tcW w:type="dxa" w:w="2160"/>
          </w:tcPr>
          <w:p>
            <w:r>
              <w:t>Wang Lung</w:t>
            </w:r>
          </w:p>
        </w:tc>
        <w:tc>
          <w:tcPr>
            <w:tcW w:type="dxa" w:w="2160"/>
          </w:tcPr>
          <w:p>
            <w:r>
              <w:t>My son, your words are a comfort. I will see to it that the wedding preparations are made and that your mother's last wishes are honored.</w:t>
            </w:r>
          </w:p>
        </w:tc>
      </w:tr>
      <w:tr>
        <w:tc>
          <w:tcPr>
            <w:tcW w:type="dxa" w:w="2160"/>
          </w:tcPr>
          <w:p>
            <w:r/>
          </w:p>
        </w:tc>
        <w:tc>
          <w:tcPr>
            <w:tcW w:type="dxa" w:w="2160"/>
          </w:tcPr>
          <w:p>
            <w:r>
              <w:t>7</w:t>
            </w:r>
          </w:p>
        </w:tc>
        <w:tc>
          <w:tcPr>
            <w:tcW w:type="dxa" w:w="2160"/>
          </w:tcPr>
          <w:p>
            <w:r>
              <w:t>the eldest son</w:t>
            </w:r>
          </w:p>
        </w:tc>
        <w:tc>
          <w:tcPr>
            <w:tcW w:type="dxa" w:w="2160"/>
          </w:tcPr>
          <w:p>
            <w:r>
              <w:t>Mother, please try to rest. Father and I will make sure everything is taken care of.</w:t>
            </w:r>
          </w:p>
        </w:tc>
      </w:tr>
      <w:tr>
        <w:tc>
          <w:tcPr>
            <w:tcW w:type="dxa" w:w="2160"/>
          </w:tcPr>
          <w:p>
            <w:r/>
          </w:p>
        </w:tc>
        <w:tc>
          <w:tcPr>
            <w:tcW w:type="dxa" w:w="2160"/>
          </w:tcPr>
          <w:p>
            <w:r>
              <w:t>8</w:t>
            </w:r>
          </w:p>
        </w:tc>
        <w:tc>
          <w:tcPr>
            <w:tcW w:type="dxa" w:w="2160"/>
          </w:tcPr>
          <w:p>
            <w:r>
              <w:t>O-lan</w:t>
            </w:r>
          </w:p>
        </w:tc>
        <w:tc>
          <w:tcPr>
            <w:tcW w:type="dxa" w:w="2160"/>
          </w:tcPr>
          <w:p>
            <w:r>
              <w:t>Thank you, my son. And Father, I know you will see to it. I only ask that you do not forget the fool's happiness above all.</w:t>
            </w:r>
          </w:p>
        </w:tc>
      </w:tr>
      <w:tr>
        <w:tc>
          <w:tcPr>
            <w:tcW w:type="dxa" w:w="2160"/>
          </w:tcPr>
          <w:p>
            <w:r>
              <w:t>Third person</w:t>
            </w:r>
          </w:p>
        </w:tc>
        <w:tc>
          <w:tcPr>
            <w:tcW w:type="dxa" w:w="2160"/>
          </w:tcPr>
          <w:p>
            <w:r>
              <w:t>1</w:t>
            </w:r>
          </w:p>
        </w:tc>
        <w:tc>
          <w:tcPr>
            <w:tcW w:type="dxa" w:w="2160"/>
          </w:tcPr>
          <w:p>
            <w:r>
              <w:t>Wang Lung</w:t>
            </w:r>
          </w:p>
        </w:tc>
        <w:tc>
          <w:tcPr>
            <w:tcW w:type="dxa" w:w="2160"/>
          </w:tcPr>
          <w:p>
            <w:r>
              <w:t>Wang Lung reassured O-lan that everything would be taken care of, that their son would be guided well and that she had no need to worry about him or the family. He insisted that he would see her wishes fulfilled and that her eldest son would have a good life.</w:t>
            </w:r>
          </w:p>
        </w:tc>
      </w:tr>
      <w:tr>
        <w:tc>
          <w:tcPr>
            <w:tcW w:type="dxa" w:w="2160"/>
          </w:tcPr>
          <w:p>
            <w:r/>
          </w:p>
        </w:tc>
        <w:tc>
          <w:tcPr>
            <w:tcW w:type="dxa" w:w="2160"/>
          </w:tcPr>
          <w:p>
            <w:r>
              <w:t>2</w:t>
            </w:r>
          </w:p>
        </w:tc>
        <w:tc>
          <w:tcPr>
            <w:tcW w:type="dxa" w:w="2160"/>
          </w:tcPr>
          <w:p>
            <w:r>
              <w:t>O-lan</w:t>
            </w:r>
          </w:p>
        </w:tc>
        <w:tc>
          <w:tcPr>
            <w:tcW w:type="dxa" w:w="2160"/>
          </w:tcPr>
          <w:p>
            <w:r>
              <w:t>O-lan asked Wang Lung if he had ensured that their son would be taught the ways of respect and duty towards his wife and her family, and if he had reminded him of the importance of providing for his wife and children.</w:t>
            </w:r>
          </w:p>
        </w:tc>
      </w:tr>
      <w:tr>
        <w:tc>
          <w:tcPr>
            <w:tcW w:type="dxa" w:w="2160"/>
          </w:tcPr>
          <w:p>
            <w:r/>
          </w:p>
        </w:tc>
        <w:tc>
          <w:tcPr>
            <w:tcW w:type="dxa" w:w="2160"/>
          </w:tcPr>
          <w:p>
            <w:r>
              <w:t>3</w:t>
            </w:r>
          </w:p>
        </w:tc>
        <w:tc>
          <w:tcPr>
            <w:tcW w:type="dxa" w:w="2160"/>
          </w:tcPr>
          <w:p>
            <w:r>
              <w:t>Wang Lung</w:t>
            </w:r>
          </w:p>
        </w:tc>
        <w:tc>
          <w:tcPr>
            <w:tcW w:type="dxa" w:w="2160"/>
          </w:tcPr>
          <w:p>
            <w:r>
              <w:t>Wang Lung assured O-lan that he would see to it that their son would be taught the ways of respect and duty, and that he would remind him of the importance of providing for his wife and her family, as she wished.</w:t>
            </w:r>
          </w:p>
        </w:tc>
      </w:tr>
      <w:tr>
        <w:tc>
          <w:tcPr>
            <w:tcW w:type="dxa" w:w="2160"/>
          </w:tcPr>
          <w:p>
            <w:r/>
          </w:p>
        </w:tc>
        <w:tc>
          <w:tcPr>
            <w:tcW w:type="dxa" w:w="2160"/>
          </w:tcPr>
          <w:p>
            <w:r>
              <w:t>4</w:t>
            </w:r>
          </w:p>
        </w:tc>
        <w:tc>
          <w:tcPr>
            <w:tcW w:type="dxa" w:w="2160"/>
          </w:tcPr>
          <w:p>
            <w:r>
              <w:t>O-lan</w:t>
            </w:r>
          </w:p>
        </w:tc>
        <w:tc>
          <w:tcPr>
            <w:tcW w:type="dxa" w:w="2160"/>
          </w:tcPr>
          <w:p>
            <w:r>
              <w:t>O-lan asked Wang Lung if he had spoken to the maid about the importance of her role in the family, and if he had reminded her of the duties she owed to her husband and his ancestors.</w:t>
            </w:r>
          </w:p>
        </w:tc>
      </w:tr>
      <w:tr>
        <w:tc>
          <w:tcPr>
            <w:tcW w:type="dxa" w:w="2160"/>
          </w:tcPr>
          <w:p>
            <w:r/>
          </w:p>
        </w:tc>
        <w:tc>
          <w:tcPr>
            <w:tcW w:type="dxa" w:w="2160"/>
          </w:tcPr>
          <w:p>
            <w:r>
              <w:t>5</w:t>
            </w:r>
          </w:p>
        </w:tc>
        <w:tc>
          <w:tcPr>
            <w:tcW w:type="dxa" w:w="2160"/>
          </w:tcPr>
          <w:p>
            <w:r>
              <w:t>the eldest son</w:t>
            </w:r>
          </w:p>
        </w:tc>
        <w:tc>
          <w:tcPr>
            <w:tcW w:type="dxa" w:w="2160"/>
          </w:tcPr>
          <w:p>
            <w:r>
              <w:t>The eldest son, feeling a mix of nervousness and devotion, told his mother that he understood the importance of respecting his wife and her family and would do his best to provide for them.</w:t>
            </w:r>
          </w:p>
        </w:tc>
      </w:tr>
      <w:tr>
        <w:tc>
          <w:tcPr>
            <w:tcW w:type="dxa" w:w="2160"/>
          </w:tcPr>
          <w:p>
            <w:r/>
          </w:p>
        </w:tc>
        <w:tc>
          <w:tcPr>
            <w:tcW w:type="dxa" w:w="2160"/>
          </w:tcPr>
          <w:p>
            <w:r>
              <w:t>6</w:t>
            </w:r>
          </w:p>
        </w:tc>
        <w:tc>
          <w:tcPr>
            <w:tcW w:type="dxa" w:w="2160"/>
          </w:tcPr>
          <w:p>
            <w:r>
              <w:t>the maid</w:t>
            </w:r>
          </w:p>
        </w:tc>
        <w:tc>
          <w:tcPr>
            <w:tcW w:type="dxa" w:w="2160"/>
          </w:tcPr>
          <w:p>
            <w:r>
              <w:t>The maid told O-lan that she had understood her duties and would serve the family with all her heart, ensuring that she respected her husband and his ancestors.</w:t>
            </w:r>
          </w:p>
        </w:tc>
      </w:tr>
      <w:tr>
        <w:tc>
          <w:tcPr>
            <w:tcW w:type="dxa" w:w="2160"/>
          </w:tcPr>
          <w:p>
            <w:r/>
          </w:p>
        </w:tc>
        <w:tc>
          <w:tcPr>
            <w:tcW w:type="dxa" w:w="2160"/>
          </w:tcPr>
          <w:p>
            <w:r>
              <w:t>7</w:t>
            </w:r>
          </w:p>
        </w:tc>
        <w:tc>
          <w:tcPr>
            <w:tcW w:type="dxa" w:w="2160"/>
          </w:tcPr>
          <w:p>
            <w:r>
              <w:t>O-lan</w:t>
            </w:r>
          </w:p>
        </w:tc>
        <w:tc>
          <w:tcPr>
            <w:tcW w:type="dxa" w:w="2160"/>
          </w:tcPr>
          <w:p>
            <w:r>
              <w:t>O-lan told Wang Lung and the others that she felt reassured by their words, but she asked Wang Lung to ensure that the arrangements for her son’s marriage were completed swiftly, for her peace of mind.</w:t>
            </w:r>
          </w:p>
        </w:tc>
      </w:tr>
      <w:tr>
        <w:tc>
          <w:tcPr>
            <w:tcW w:type="dxa" w:w="2160"/>
          </w:tcPr>
          <w:p>
            <w:r/>
          </w:p>
        </w:tc>
        <w:tc>
          <w:tcPr>
            <w:tcW w:type="dxa" w:w="2160"/>
          </w:tcPr>
          <w:p>
            <w:r>
              <w:t>8</w:t>
            </w:r>
          </w:p>
        </w:tc>
        <w:tc>
          <w:tcPr>
            <w:tcW w:type="dxa" w:w="2160"/>
          </w:tcPr>
          <w:p>
            <w:r>
              <w:t>Wang Lung</w:t>
            </w:r>
          </w:p>
        </w:tc>
        <w:tc>
          <w:tcPr>
            <w:tcW w:type="dxa" w:w="2160"/>
          </w:tcPr>
          <w:p>
            <w:r>
              <w:t>Wang Lung told O-lan that he would personally oversee the arrangements for the eldest son’s marriage, ensuring that everything was done swiftly and in accordance with tradition to bring her peace of mind.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