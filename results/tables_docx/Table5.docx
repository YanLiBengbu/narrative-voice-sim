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5. Session-level means by narrative mode and paired First-Third comparisons (main experiment; 6 excerpts times 3 models times 5 seeds).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First</w:t>
            </w:r>
          </w:p>
        </w:tc>
        <w:tc>
          <w:tcPr>
            <w:tcW w:type="dxa" w:w="960"/>
          </w:tcPr>
          <w:p>
            <w:r>
              <w:rPr>
                <w:b/>
              </w:rPr>
              <w:t>Third</w:t>
            </w:r>
          </w:p>
        </w:tc>
        <w:tc>
          <w:tcPr>
            <w:tcW w:type="dxa" w:w="960"/>
          </w:tcPr>
          <w:p>
            <w:r>
              <w:rPr>
                <w:b/>
              </w:rPr>
              <w:t>Neutral</w:t>
            </w:r>
          </w:p>
        </w:tc>
        <w:tc>
          <w:tcPr>
            <w:tcW w:type="dxa" w:w="960"/>
          </w:tcPr>
          <w:p>
            <w:r>
              <w:rPr>
                <w:b/>
              </w:rPr>
              <w:t>Rule-based</w:t>
            </w:r>
          </w:p>
        </w:tc>
        <w:tc>
          <w:tcPr>
            <w:tcW w:type="dxa" w:w="960"/>
          </w:tcPr>
          <w:p>
            <w:r>
              <w:rPr>
                <w:b/>
              </w:rPr>
              <w:t>Δ First-Third [95% CI]</w:t>
            </w:r>
          </w:p>
        </w:tc>
        <w:tc>
          <w:tcPr>
            <w:tcW w:type="dxa" w:w="960"/>
          </w:tcPr>
          <w:p>
            <w:r>
              <w:rPr>
                <w:b/>
              </w:rPr>
              <w:t>dz</w:t>
            </w:r>
          </w:p>
        </w:tc>
        <w:tc>
          <w:tcPr>
            <w:tcW w:type="dxa" w:w="960"/>
          </w:tcPr>
          <w:p>
            <w:r>
              <w:rPr>
                <w:b/>
              </w:rPr>
              <w:t>p_{mathrm{Holm</w:t>
            </w:r>
          </w:p>
        </w:tc>
        <w:tc>
          <w:tcPr>
            <w:tcW w:type="dxa" w:w="960"/>
          </w:tcPr>
          <w:p>
            <w:r>
              <w:rPr>
                <w:b/>
              </w:rPr>
              <w:t>Cells &gt;0</w:t>
            </w:r>
          </w:p>
        </w:tc>
      </w:tr>
      <w:tr>
        <w:tc>
          <w:tcPr>
            <w:tcW w:type="dxa" w:w="960"/>
          </w:tcPr>
          <w:p>
            <w:r>
              <w:t>First-person ratio †</w:t>
            </w:r>
          </w:p>
        </w:tc>
        <w:tc>
          <w:tcPr>
            <w:tcW w:type="dxa" w:w="960"/>
          </w:tcPr>
          <w:p>
            <w:r>
              <w:t>0.846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0.800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0.845 [0.820, 0.869]</w:t>
            </w:r>
          </w:p>
        </w:tc>
        <w:tc>
          <w:tcPr>
            <w:tcW w:type="dxa" w:w="960"/>
          </w:tcPr>
          <w:p>
            <w:r>
              <w:t>7.17</w:t>
            </w:r>
          </w:p>
        </w:tc>
        <w:tc>
          <w:tcPr>
            <w:tcW w:type="dxa" w:w="960"/>
          </w:tcPr>
          <w:p>
            <w:r>
              <w:t>&lt;0.001</w:t>
            </w:r>
          </w:p>
        </w:tc>
        <w:tc>
          <w:tcPr>
            <w:tcW w:type="dxa" w:w="960"/>
          </w:tcPr>
          <w:p>
            <w:r>
              <w:t>18/18</w:t>
            </w:r>
          </w:p>
        </w:tc>
      </w:tr>
      <w:tr>
        <w:tc>
          <w:tcPr>
            <w:tcW w:type="dxa" w:w="960"/>
          </w:tcPr>
          <w:p>
            <w:r>
              <w:t>Self-reference by name †</w:t>
            </w:r>
          </w:p>
        </w:tc>
        <w:tc>
          <w:tcPr>
            <w:tcW w:type="dxa" w:w="960"/>
          </w:tcPr>
          <w:p>
            <w:r>
              <w:t>0.3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0.3</w:t>
            </w:r>
          </w:p>
        </w:tc>
        <w:tc>
          <w:tcPr>
            <w:tcW w:type="dxa" w:w="960"/>
          </w:tcPr>
          <w:p>
            <w:r>
              <w:t>1.9</w:t>
            </w:r>
          </w:p>
        </w:tc>
        <w:tc>
          <w:tcPr>
            <w:tcW w:type="dxa" w:w="960"/>
          </w:tcPr>
          <w:p>
            <w:r>
              <w:t>-1.7 [-1.8, -1.5]</w:t>
            </w:r>
          </w:p>
        </w:tc>
        <w:tc>
          <w:tcPr>
            <w:tcW w:type="dxa" w:w="960"/>
          </w:tcPr>
          <w:p>
            <w:r>
              <w:t>-2.23</w:t>
            </w:r>
          </w:p>
        </w:tc>
        <w:tc>
          <w:tcPr>
            <w:tcW w:type="dxa" w:w="960"/>
          </w:tcPr>
          <w:p>
            <w:r>
              <w:t>&lt;0.001</w:t>
            </w:r>
          </w:p>
        </w:tc>
        <w:tc>
          <w:tcPr>
            <w:tcW w:type="dxa" w:w="960"/>
          </w:tcPr>
          <w:p>
            <w:r>
              <w:t>0/18</w:t>
            </w:r>
          </w:p>
        </w:tc>
      </w:tr>
      <w:tr>
        <w:tc>
          <w:tcPr>
            <w:tcW w:type="dxa" w:w="960"/>
          </w:tcPr>
          <w:p>
            <w:r>
              <w:t>Subjectivity</w:t>
            </w:r>
          </w:p>
        </w:tc>
        <w:tc>
          <w:tcPr>
            <w:tcW w:type="dxa" w:w="960"/>
          </w:tcPr>
          <w:p>
            <w:r>
              <w:t>0.486</w:t>
            </w:r>
          </w:p>
        </w:tc>
        <w:tc>
          <w:tcPr>
            <w:tcW w:type="dxa" w:w="960"/>
          </w:tcPr>
          <w:p>
            <w:r>
              <w:t>0.483</w:t>
            </w:r>
          </w:p>
        </w:tc>
        <w:tc>
          <w:tcPr>
            <w:tcW w:type="dxa" w:w="960"/>
          </w:tcPr>
          <w:p>
            <w:r>
              <w:t>0.499</w:t>
            </w:r>
          </w:p>
        </w:tc>
        <w:tc>
          <w:tcPr>
            <w:tcW w:type="dxa" w:w="960"/>
          </w:tcPr>
          <w:p>
            <w:r>
              <w:t>0.486</w:t>
            </w:r>
          </w:p>
        </w:tc>
        <w:tc>
          <w:tcPr>
            <w:tcW w:type="dxa" w:w="960"/>
          </w:tcPr>
          <w:p>
            <w:r>
              <w:t>0.003 [-0.019, 0.024]</w:t>
            </w:r>
          </w:p>
        </w:tc>
        <w:tc>
          <w:tcPr>
            <w:tcW w:type="dxa" w:w="960"/>
          </w:tcPr>
          <w:p>
            <w:r>
              <w:t>0.03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9/18</w:t>
            </w:r>
          </w:p>
        </w:tc>
      </w:tr>
      <w:tr>
        <w:tc>
          <w:tcPr>
            <w:tcW w:type="dxa" w:w="960"/>
          </w:tcPr>
          <w:p>
            <w:r>
              <w:t>Emotional intensity</w:t>
            </w:r>
          </w:p>
        </w:tc>
        <w:tc>
          <w:tcPr>
            <w:tcW w:type="dxa" w:w="960"/>
          </w:tcPr>
          <w:p>
            <w:r>
              <w:t>0.205</w:t>
            </w:r>
          </w:p>
        </w:tc>
        <w:tc>
          <w:tcPr>
            <w:tcW w:type="dxa" w:w="960"/>
          </w:tcPr>
          <w:p>
            <w:r>
              <w:t>0.171</w:t>
            </w:r>
          </w:p>
        </w:tc>
        <w:tc>
          <w:tcPr>
            <w:tcW w:type="dxa" w:w="960"/>
          </w:tcPr>
          <w:p>
            <w:r>
              <w:t>0.218</w:t>
            </w:r>
          </w:p>
        </w:tc>
        <w:tc>
          <w:tcPr>
            <w:tcW w:type="dxa" w:w="960"/>
          </w:tcPr>
          <w:p>
            <w:r>
              <w:t>0.205</w:t>
            </w:r>
          </w:p>
        </w:tc>
        <w:tc>
          <w:tcPr>
            <w:tcW w:type="dxa" w:w="960"/>
          </w:tcPr>
          <w:p>
            <w:r>
              <w:t>0.034 [0.018, 0.050]</w:t>
            </w:r>
          </w:p>
        </w:tc>
        <w:tc>
          <w:tcPr>
            <w:tcW w:type="dxa" w:w="960"/>
          </w:tcPr>
          <w:p>
            <w:r>
              <w:t>0.45</w:t>
            </w:r>
          </w:p>
        </w:tc>
        <w:tc>
          <w:tcPr>
            <w:tcW w:type="dxa" w:w="960"/>
          </w:tcPr>
          <w:p>
            <w:r>
              <w:t>&lt;0.001</w:t>
            </w:r>
          </w:p>
        </w:tc>
        <w:tc>
          <w:tcPr>
            <w:tcW w:type="dxa" w:w="960"/>
          </w:tcPr>
          <w:p>
            <w:r>
              <w:t>15/18</w:t>
            </w:r>
          </w:p>
        </w:tc>
      </w:tr>
      <w:tr>
        <w:tc>
          <w:tcPr>
            <w:tcW w:type="dxa" w:w="960"/>
          </w:tcPr>
          <w:p>
            <w:r>
              <w:t>Polarity (TextBlob)</w:t>
            </w:r>
          </w:p>
        </w:tc>
        <w:tc>
          <w:tcPr>
            <w:tcW w:type="dxa" w:w="960"/>
          </w:tcPr>
          <w:p>
            <w:r>
              <w:t>0.121</w:t>
            </w:r>
          </w:p>
        </w:tc>
        <w:tc>
          <w:tcPr>
            <w:tcW w:type="dxa" w:w="960"/>
          </w:tcPr>
          <w:p>
            <w:r>
              <w:t>0.092</w:t>
            </w:r>
          </w:p>
        </w:tc>
        <w:tc>
          <w:tcPr>
            <w:tcW w:type="dxa" w:w="960"/>
          </w:tcPr>
          <w:p>
            <w:r>
              <w:t>0.124</w:t>
            </w:r>
          </w:p>
        </w:tc>
        <w:tc>
          <w:tcPr>
            <w:tcW w:type="dxa" w:w="960"/>
          </w:tcPr>
          <w:p>
            <w:r>
              <w:t>0.121</w:t>
            </w:r>
          </w:p>
        </w:tc>
        <w:tc>
          <w:tcPr>
            <w:tcW w:type="dxa" w:w="960"/>
          </w:tcPr>
          <w:p>
            <w:r>
              <w:t>0.028 [0.010, 0.046]</w:t>
            </w:r>
          </w:p>
        </w:tc>
        <w:tc>
          <w:tcPr>
            <w:tcW w:type="dxa" w:w="960"/>
          </w:tcPr>
          <w:p>
            <w:r>
              <w:t>0.33</w:t>
            </w:r>
          </w:p>
        </w:tc>
        <w:tc>
          <w:tcPr>
            <w:tcW w:type="dxa" w:w="960"/>
          </w:tcPr>
          <w:p>
            <w:r>
              <w:t>0.025</w:t>
            </w:r>
          </w:p>
        </w:tc>
        <w:tc>
          <w:tcPr>
            <w:tcW w:type="dxa" w:w="960"/>
          </w:tcPr>
          <w:p>
            <w:r>
              <w:t>16/18</w:t>
            </w:r>
          </w:p>
        </w:tc>
      </w:tr>
      <w:tr>
        <w:tc>
          <w:tcPr>
            <w:tcW w:type="dxa" w:w="960"/>
          </w:tcPr>
          <w:p>
            <w:r>
              <w:t>Polarity (VADER)</w:t>
            </w:r>
          </w:p>
        </w:tc>
        <w:tc>
          <w:tcPr>
            <w:tcW w:type="dxa" w:w="960"/>
          </w:tcPr>
          <w:p>
            <w:r>
              <w:t>0.208</w:t>
            </w:r>
          </w:p>
        </w:tc>
        <w:tc>
          <w:tcPr>
            <w:tcW w:type="dxa" w:w="960"/>
          </w:tcPr>
          <w:p>
            <w:r>
              <w:t>0.189</w:t>
            </w:r>
          </w:p>
        </w:tc>
        <w:tc>
          <w:tcPr>
            <w:tcW w:type="dxa" w:w="960"/>
          </w:tcPr>
          <w:p>
            <w:r>
              <w:t>0.254</w:t>
            </w:r>
          </w:p>
        </w:tc>
        <w:tc>
          <w:tcPr>
            <w:tcW w:type="dxa" w:w="960"/>
          </w:tcPr>
          <w:p>
            <w:r>
              <w:t>0.199</w:t>
            </w:r>
          </w:p>
        </w:tc>
        <w:tc>
          <w:tcPr>
            <w:tcW w:type="dxa" w:w="960"/>
          </w:tcPr>
          <w:p>
            <w:r>
              <w:t>0.019 [-0.032, 0.069]</w:t>
            </w:r>
          </w:p>
        </w:tc>
        <w:tc>
          <w:tcPr>
            <w:tcW w:type="dxa" w:w="960"/>
          </w:tcPr>
          <w:p>
            <w:r>
              <w:t>0.08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10/18</w:t>
            </w:r>
          </w:p>
        </w:tc>
      </w:tr>
      <w:tr>
        <w:tc>
          <w:tcPr>
            <w:tcW w:type="dxa" w:w="960"/>
          </w:tcPr>
          <w:p>
            <w:r>
              <w:t>Polarity (DistilBERT)</w:t>
            </w:r>
          </w:p>
        </w:tc>
        <w:tc>
          <w:tcPr>
            <w:tcW w:type="dxa" w:w="960"/>
          </w:tcPr>
          <w:p>
            <w:r>
              <w:t>0.223</w:t>
            </w:r>
          </w:p>
        </w:tc>
        <w:tc>
          <w:tcPr>
            <w:tcW w:type="dxa" w:w="960"/>
          </w:tcPr>
          <w:p>
            <w:r>
              <w:t>0.062</w:t>
            </w:r>
          </w:p>
        </w:tc>
        <w:tc>
          <w:tcPr>
            <w:tcW w:type="dxa" w:w="960"/>
          </w:tcPr>
          <w:p>
            <w:r>
              <w:t>0.284</w:t>
            </w:r>
          </w:p>
        </w:tc>
        <w:tc>
          <w:tcPr>
            <w:tcW w:type="dxa" w:w="960"/>
          </w:tcPr>
          <w:p>
            <w:r>
              <w:t>0.162</w:t>
            </w:r>
          </w:p>
        </w:tc>
        <w:tc>
          <w:tcPr>
            <w:tcW w:type="dxa" w:w="960"/>
          </w:tcPr>
          <w:p>
            <w:r>
              <w:t>0.161 [0.088, 0.235]</w:t>
            </w:r>
          </w:p>
        </w:tc>
        <w:tc>
          <w:tcPr>
            <w:tcW w:type="dxa" w:w="960"/>
          </w:tcPr>
          <w:p>
            <w:r>
              <w:t>0.45</w:t>
            </w:r>
          </w:p>
        </w:tc>
        <w:tc>
          <w:tcPr>
            <w:tcW w:type="dxa" w:w="960"/>
          </w:tcPr>
          <w:p>
            <w:r>
              <w:t>&lt;0.001</w:t>
            </w:r>
          </w:p>
        </w:tc>
        <w:tc>
          <w:tcPr>
            <w:tcW w:type="dxa" w:w="960"/>
          </w:tcPr>
          <w:p>
            <w:r>
              <w:t>12/18</w:t>
            </w:r>
          </w:p>
        </w:tc>
      </w:tr>
      <w:tr>
        <w:tc>
          <w:tcPr>
            <w:tcW w:type="dxa" w:w="960"/>
          </w:tcPr>
          <w:p>
            <w:r>
              <w:t>Utterance length (words)</w:t>
            </w:r>
          </w:p>
        </w:tc>
        <w:tc>
          <w:tcPr>
            <w:tcW w:type="dxa" w:w="960"/>
          </w:tcPr>
          <w:p>
            <w:r>
              <w:t>34.2</w:t>
            </w:r>
          </w:p>
        </w:tc>
        <w:tc>
          <w:tcPr>
            <w:tcW w:type="dxa" w:w="960"/>
          </w:tcPr>
          <w:p>
            <w:r>
              <w:t>41.2</w:t>
            </w:r>
          </w:p>
        </w:tc>
        <w:tc>
          <w:tcPr>
            <w:tcW w:type="dxa" w:w="960"/>
          </w:tcPr>
          <w:p>
            <w:r>
              <w:t>32.5</w:t>
            </w:r>
          </w:p>
        </w:tc>
        <w:tc>
          <w:tcPr>
            <w:tcW w:type="dxa" w:w="960"/>
          </w:tcPr>
          <w:p>
            <w:r>
              <w:t>40.1</w:t>
            </w:r>
          </w:p>
        </w:tc>
        <w:tc>
          <w:tcPr>
            <w:tcW w:type="dxa" w:w="960"/>
          </w:tcPr>
          <w:p>
            <w:r>
              <w:t>-7.0 [-9.1, -5.0]</w:t>
            </w:r>
          </w:p>
        </w:tc>
        <w:tc>
          <w:tcPr>
            <w:tcW w:type="dxa" w:w="960"/>
          </w:tcPr>
          <w:p>
            <w:r>
              <w:t>-0.71</w:t>
            </w:r>
          </w:p>
        </w:tc>
        <w:tc>
          <w:tcPr>
            <w:tcW w:type="dxa" w:w="960"/>
          </w:tcPr>
          <w:p>
            <w:r>
              <w:t>&lt;0.001</w:t>
            </w:r>
          </w:p>
        </w:tc>
        <w:tc>
          <w:tcPr>
            <w:tcW w:type="dxa" w:w="960"/>
          </w:tcPr>
          <w:p>
            <w:r>
              <w:t>5/18</w:t>
            </w:r>
          </w:p>
        </w:tc>
      </w:tr>
      <w:tr>
        <w:tc>
          <w:tcPr>
            <w:tcW w:type="dxa" w:w="960"/>
          </w:tcPr>
          <w:p>
            <w:r>
              <w:t>Content-word length</w:t>
            </w:r>
          </w:p>
        </w:tc>
        <w:tc>
          <w:tcPr>
            <w:tcW w:type="dxa" w:w="960"/>
          </w:tcPr>
          <w:p>
            <w:r>
              <w:t>6.669</w:t>
            </w:r>
          </w:p>
        </w:tc>
        <w:tc>
          <w:tcPr>
            <w:tcW w:type="dxa" w:w="960"/>
          </w:tcPr>
          <w:p>
            <w:r>
              <w:t>7.054</w:t>
            </w:r>
          </w:p>
        </w:tc>
        <w:tc>
          <w:tcPr>
            <w:tcW w:type="dxa" w:w="960"/>
          </w:tcPr>
          <w:p>
            <w:r>
              <w:t>6.719</w:t>
            </w:r>
          </w:p>
        </w:tc>
        <w:tc>
          <w:tcPr>
            <w:tcW w:type="dxa" w:w="960"/>
          </w:tcPr>
          <w:p>
            <w:r>
              <w:t>6.450</w:t>
            </w:r>
          </w:p>
        </w:tc>
        <w:tc>
          <w:tcPr>
            <w:tcW w:type="dxa" w:w="960"/>
          </w:tcPr>
          <w:p>
            <w:r>
              <w:t>-0.386 [-0.474, -0.298]</w:t>
            </w:r>
          </w:p>
        </w:tc>
        <w:tc>
          <w:tcPr>
            <w:tcW w:type="dxa" w:w="960"/>
          </w:tcPr>
          <w:p>
            <w:r>
              <w:t>-0.90</w:t>
            </w:r>
          </w:p>
        </w:tc>
        <w:tc>
          <w:tcPr>
            <w:tcW w:type="dxa" w:w="960"/>
          </w:tcPr>
          <w:p>
            <w:r>
              <w:t>&lt;0.001</w:t>
            </w:r>
          </w:p>
        </w:tc>
        <w:tc>
          <w:tcPr>
            <w:tcW w:type="dxa" w:w="960"/>
          </w:tcPr>
          <w:p>
            <w:r>
              <w:t>2/18</w:t>
            </w:r>
          </w:p>
        </w:tc>
      </w:tr>
      <w:tr>
        <w:tc>
          <w:tcPr>
            <w:tcW w:type="dxa" w:w="960"/>
          </w:tcPr>
          <w:p>
            <w:r>
              <w:t>Content-word Zipf frequency</w:t>
            </w:r>
          </w:p>
        </w:tc>
        <w:tc>
          <w:tcPr>
            <w:tcW w:type="dxa" w:w="960"/>
          </w:tcPr>
          <w:p>
            <w:r>
              <w:t>4.616</w:t>
            </w:r>
          </w:p>
        </w:tc>
        <w:tc>
          <w:tcPr>
            <w:tcW w:type="dxa" w:w="960"/>
          </w:tcPr>
          <w:p>
            <w:r>
              <w:t>4.501</w:t>
            </w:r>
          </w:p>
        </w:tc>
        <w:tc>
          <w:tcPr>
            <w:tcW w:type="dxa" w:w="960"/>
          </w:tcPr>
          <w:p>
            <w:r>
              <w:t>4.602</w:t>
            </w:r>
          </w:p>
        </w:tc>
        <w:tc>
          <w:tcPr>
            <w:tcW w:type="dxa" w:w="960"/>
          </w:tcPr>
          <w:p>
            <w:r>
              <w:t>4.690</w:t>
            </w:r>
          </w:p>
        </w:tc>
        <w:tc>
          <w:tcPr>
            <w:tcW w:type="dxa" w:w="960"/>
          </w:tcPr>
          <w:p>
            <w:r>
              <w:t>0.114 [0.084, 0.145]</w:t>
            </w:r>
          </w:p>
        </w:tc>
        <w:tc>
          <w:tcPr>
            <w:tcW w:type="dxa" w:w="960"/>
          </w:tcPr>
          <w:p>
            <w:r>
              <w:t>0.78</w:t>
            </w:r>
          </w:p>
        </w:tc>
        <w:tc>
          <w:tcPr>
            <w:tcW w:type="dxa" w:w="960"/>
          </w:tcPr>
          <w:p>
            <w:r>
              <w:t>&lt;0.001</w:t>
            </w:r>
          </w:p>
        </w:tc>
        <w:tc>
          <w:tcPr>
            <w:tcW w:type="dxa" w:w="960"/>
          </w:tcPr>
          <w:p>
            <w:r>
              <w:t>15/18</w:t>
            </w:r>
          </w:p>
        </w:tc>
      </w:tr>
      <w:tr>
        <w:tc>
          <w:tcPr>
            <w:tcW w:type="dxa" w:w="960"/>
          </w:tcPr>
          <w:p>
            <w:r>
              <w:t>Rare-word rate</w:t>
            </w:r>
          </w:p>
        </w:tc>
        <w:tc>
          <w:tcPr>
            <w:tcW w:type="dxa" w:w="960"/>
          </w:tcPr>
          <w:p>
            <w:r>
              <w:t>0.039</w:t>
            </w:r>
          </w:p>
        </w:tc>
        <w:tc>
          <w:tcPr>
            <w:tcW w:type="dxa" w:w="960"/>
          </w:tcPr>
          <w:p>
            <w:r>
              <w:t>0.048</w:t>
            </w:r>
          </w:p>
        </w:tc>
        <w:tc>
          <w:tcPr>
            <w:tcW w:type="dxa" w:w="960"/>
          </w:tcPr>
          <w:p>
            <w:r>
              <w:t>0.041</w:t>
            </w:r>
          </w:p>
        </w:tc>
        <w:tc>
          <w:tcPr>
            <w:tcW w:type="dxa" w:w="960"/>
          </w:tcPr>
          <w:p>
            <w:r>
              <w:t>0.037</w:t>
            </w:r>
          </w:p>
        </w:tc>
        <w:tc>
          <w:tcPr>
            <w:tcW w:type="dxa" w:w="960"/>
          </w:tcPr>
          <w:p>
            <w:r>
              <w:t>-0.009 [-0.014, -0.004]</w:t>
            </w:r>
          </w:p>
        </w:tc>
        <w:tc>
          <w:tcPr>
            <w:tcW w:type="dxa" w:w="960"/>
          </w:tcPr>
          <w:p>
            <w:r>
              <w:t>-0.38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4/18</w:t>
            </w:r>
          </w:p>
        </w:tc>
      </w:tr>
      <w:tr>
        <w:tc>
          <w:tcPr>
            <w:tcW w:type="dxa" w:w="960"/>
          </w:tcPr>
          <w:p>
            <w:r>
              <w:t>MATTR</w:t>
            </w:r>
          </w:p>
        </w:tc>
        <w:tc>
          <w:tcPr>
            <w:tcW w:type="dxa" w:w="960"/>
          </w:tcPr>
          <w:p>
            <w:r>
              <w:t>0.843</w:t>
            </w:r>
          </w:p>
        </w:tc>
        <w:tc>
          <w:tcPr>
            <w:tcW w:type="dxa" w:w="960"/>
          </w:tcPr>
          <w:p>
            <w:r>
              <w:t>0.870</w:t>
            </w:r>
          </w:p>
        </w:tc>
        <w:tc>
          <w:tcPr>
            <w:tcW w:type="dxa" w:w="960"/>
          </w:tcPr>
          <w:p>
            <w:r>
              <w:t>0.860</w:t>
            </w:r>
          </w:p>
        </w:tc>
        <w:tc>
          <w:tcPr>
            <w:tcW w:type="dxa" w:w="960"/>
          </w:tcPr>
          <w:p>
            <w:r>
              <w:t>0.805</w:t>
            </w:r>
          </w:p>
        </w:tc>
        <w:tc>
          <w:tcPr>
            <w:tcW w:type="dxa" w:w="960"/>
          </w:tcPr>
          <w:p>
            <w:r>
              <w:t>-0.027 [-0.043, -0.012]</w:t>
            </w:r>
          </w:p>
        </w:tc>
        <w:tc>
          <w:tcPr>
            <w:tcW w:type="dxa" w:w="960"/>
          </w:tcPr>
          <w:p>
            <w:r>
              <w:t>-0.36</w:t>
            </w:r>
          </w:p>
        </w:tc>
        <w:tc>
          <w:tcPr>
            <w:tcW w:type="dxa" w:w="960"/>
          </w:tcPr>
          <w:p>
            <w:r>
              <w:t>0.009</w:t>
            </w:r>
          </w:p>
        </w:tc>
        <w:tc>
          <w:tcPr>
            <w:tcW w:type="dxa" w:w="960"/>
          </w:tcPr>
          <w:p>
            <w:r>
              <w:t>7/18</w:t>
            </w:r>
          </w:p>
        </w:tc>
      </w:tr>
      <w:tr>
        <w:tc>
          <w:tcPr>
            <w:tcW w:type="dxa" w:w="960"/>
          </w:tcPr>
          <w:p>
            <w:r>
              <w:t>MTLD</w:t>
            </w:r>
          </w:p>
        </w:tc>
        <w:tc>
          <w:tcPr>
            <w:tcW w:type="dxa" w:w="960"/>
          </w:tcPr>
          <w:p>
            <w:r>
              <w:t>70.9</w:t>
            </w:r>
          </w:p>
        </w:tc>
        <w:tc>
          <w:tcPr>
            <w:tcW w:type="dxa" w:w="960"/>
          </w:tcPr>
          <w:p>
            <w:r>
              <w:t>72.5</w:t>
            </w:r>
          </w:p>
        </w:tc>
        <w:tc>
          <w:tcPr>
            <w:tcW w:type="dxa" w:w="960"/>
          </w:tcPr>
          <w:p>
            <w:r>
              <w:t>76.5</w:t>
            </w:r>
          </w:p>
        </w:tc>
        <w:tc>
          <w:tcPr>
            <w:tcW w:type="dxa" w:w="960"/>
          </w:tcPr>
          <w:p>
            <w:r>
              <w:t>62.4</w:t>
            </w:r>
          </w:p>
        </w:tc>
        <w:tc>
          <w:tcPr>
            <w:tcW w:type="dxa" w:w="960"/>
          </w:tcPr>
          <w:p>
            <w:r>
              <w:t>-1.6 [-5.7, 2.3]</w:t>
            </w:r>
          </w:p>
        </w:tc>
        <w:tc>
          <w:tcPr>
            <w:tcW w:type="dxa" w:w="960"/>
          </w:tcPr>
          <w:p>
            <w:r>
              <w:t>-0.08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9/18</w:t>
            </w:r>
          </w:p>
        </w:tc>
      </w:tr>
    </w:tbl>
    <w:p>
      <w:r>
        <w:t xml:space="preserve"> †Manipulation check. Rule-based: first-person sessions transposed to third person by pronoun substitution and a reporting frame. Cells &gt;0: excerpt--model cells (out of 18) in which the First-Third mean difference is positive. p values: Wilcoxon signed-rank, Holm-adjusted across the measures of this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